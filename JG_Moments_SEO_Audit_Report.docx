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C3E50"/>
          <w:sz w:val="56"/>
        </w:rPr>
        <w:t>SEO Audit Report</w:t>
      </w:r>
    </w:p>
    <w:p>
      <w:pPr>
        <w:jc w:val="center"/>
      </w:pPr>
      <w:r>
        <w:rPr>
          <w:i/>
          <w:sz w:val="24"/>
        </w:rPr>
        <w:t>JG Moments Photography | jg-moments.com</w:t>
      </w:r>
    </w:p>
    <w:p/>
    <w:p>
      <w:pPr>
        <w:pStyle w:val="Heading1"/>
      </w:pPr>
      <w:r>
        <w:t>Executive Summary</w:t>
      </w:r>
    </w:p>
    <w:p>
      <w:r>
        <w:t>Your website has a strong foundation with clean design and good user experience. However, there are important SEO improvements that can significantly boost visibility in search results. The main opportunities are: adding structured data (schema markup), improving technical SEO foundations, and optimizing for local search.</w:t>
      </w:r>
    </w:p>
    <w:tbl>
      <w:tblPr>
        <w:tblStyle w:val="LightGrid-Accent1"/>
        <w:tblW w:type="auto" w:w="0"/>
        <w:tblLook w:firstColumn="1" w:firstRow="1" w:lastColumn="0" w:lastRow="0" w:noHBand="0" w:noVBand="1" w:val="04A0"/>
      </w:tblPr>
      <w:tblGrid>
        <w:gridCol w:w="4320"/>
        <w:gridCol w:w="4320"/>
      </w:tblGrid>
      <w:tr>
        <w:tc>
          <w:tcPr>
            <w:tcW w:type="dxa" w:w="4320"/>
            <w:shd w:fill="2C3E50"/>
          </w:tcPr>
          <w:p>
            <w:r>
              <w:rPr>
                <w:b/>
                <w:color w:val="FFFFFF"/>
              </w:rPr>
              <w:t>Category</w:t>
            </w:r>
          </w:p>
        </w:tc>
        <w:tc>
          <w:tcPr>
            <w:tcW w:type="dxa" w:w="4320"/>
            <w:shd w:fill="2C3E50"/>
          </w:tcPr>
          <w:p>
            <w:r>
              <w:rPr>
                <w:b/>
                <w:color w:val="FFFFFF"/>
              </w:rPr>
              <w:t>Status</w:t>
            </w:r>
          </w:p>
        </w:tc>
      </w:tr>
      <w:tr>
        <w:tc>
          <w:tcPr>
            <w:tcW w:type="dxa" w:w="4320"/>
          </w:tcPr>
          <w:p>
            <w:r>
              <w:t>Meta Tags &amp; Titles</w:t>
            </w:r>
          </w:p>
        </w:tc>
        <w:tc>
          <w:tcPr>
            <w:tcW w:type="dxa" w:w="4320"/>
            <w:shd w:fill="D5F4E6"/>
          </w:tcPr>
          <w:p>
            <w:r>
              <w:t>✓ Good</w:t>
            </w:r>
          </w:p>
        </w:tc>
      </w:tr>
      <w:tr>
        <w:tc>
          <w:tcPr>
            <w:tcW w:type="dxa" w:w="4320"/>
          </w:tcPr>
          <w:p>
            <w:r>
              <w:t>Schema Markup</w:t>
            </w:r>
          </w:p>
        </w:tc>
        <w:tc>
          <w:tcPr>
            <w:tcW w:type="dxa" w:w="4320"/>
            <w:shd w:fill="FADBD8"/>
          </w:tcPr>
          <w:p>
            <w:r>
              <w:t>✗ Missing</w:t>
            </w:r>
          </w:p>
        </w:tc>
      </w:tr>
      <w:tr>
        <w:tc>
          <w:tcPr>
            <w:tcW w:type="dxa" w:w="4320"/>
          </w:tcPr>
          <w:p>
            <w:r>
              <w:t>Mobile Responsiveness</w:t>
            </w:r>
          </w:p>
        </w:tc>
        <w:tc>
          <w:tcPr>
            <w:tcW w:type="dxa" w:w="4320"/>
            <w:shd w:fill="D5F4E6"/>
          </w:tcPr>
          <w:p>
            <w:r>
              <w:t>✓ Good</w:t>
            </w:r>
          </w:p>
        </w:tc>
      </w:tr>
      <w:tr>
        <w:tc>
          <w:tcPr>
            <w:tcW w:type="dxa" w:w="4320"/>
          </w:tcPr>
          <w:p>
            <w:r>
              <w:t>Internal Linking</w:t>
            </w:r>
          </w:p>
        </w:tc>
        <w:tc>
          <w:tcPr>
            <w:tcW w:type="dxa" w:w="4320"/>
            <w:shd w:fill="FCF3CF"/>
          </w:tcPr>
          <w:p>
            <w:r>
              <w:t>⚠ Needs Work</w:t>
            </w:r>
          </w:p>
        </w:tc>
      </w:tr>
      <w:tr>
        <w:tc>
          <w:tcPr>
            <w:tcW w:type="dxa" w:w="4320"/>
          </w:tcPr>
          <w:p>
            <w:r>
              <w:t>Technical SEO</w:t>
            </w:r>
          </w:p>
        </w:tc>
        <w:tc>
          <w:tcPr>
            <w:tcW w:type="dxa" w:w="4320"/>
            <w:shd w:fill="FADBD8"/>
          </w:tcPr>
          <w:p>
            <w:r>
              <w:t>✗ Missing</w:t>
            </w:r>
          </w:p>
        </w:tc>
      </w:tr>
      <w:tr>
        <w:tc>
          <w:tcPr>
            <w:tcW w:type="dxa" w:w="4320"/>
          </w:tcPr>
          <w:p>
            <w:r>
              <w:t>Local SEO Setup</w:t>
            </w:r>
          </w:p>
        </w:tc>
        <w:tc>
          <w:tcPr>
            <w:tcW w:type="dxa" w:w="4320"/>
            <w:shd w:fill="FADBD8"/>
          </w:tcPr>
          <w:p>
            <w:r>
              <w:t>✗ Missing</w:t>
            </w:r>
          </w:p>
        </w:tc>
      </w:tr>
    </w:tbl>
    <w:p/>
    <w:p>
      <w:pPr>
        <w:pStyle w:val="Heading2"/>
      </w:pPr>
      <w:r>
        <w:t>✓ What's Working Well</w:t>
      </w:r>
    </w:p>
    <w:p>
      <w:pPr>
        <w:pStyle w:val="ListBullet"/>
      </w:pPr>
      <w:r>
        <w:t>Strong Page Title: "JG Moments Photography | Joyful &amp; Graceful Moments — Houston, TX" includes brand, location, and key value proposition.</w:t>
      </w:r>
    </w:p>
    <w:p>
      <w:pPr>
        <w:pStyle w:val="ListBullet"/>
      </w:pPr>
      <w:r>
        <w:t>Meta Description: Relevant and descriptive, includes target keywords (portraits, swim events, Houston).</w:t>
      </w:r>
    </w:p>
    <w:p>
      <w:pPr>
        <w:pStyle w:val="ListBullet"/>
      </w:pPr>
      <w:r>
        <w:t>Image Alt Text: Basic alt text is present on portfolio images.</w:t>
      </w:r>
    </w:p>
    <w:p>
      <w:pPr>
        <w:pStyle w:val="ListBullet"/>
      </w:pPr>
      <w:r>
        <w:t>Mobile Responsive: Viewport meta tag and mobile navigation properly configured.</w:t>
      </w:r>
    </w:p>
    <w:p>
      <w:pPr>
        <w:pStyle w:val="ListBullet"/>
      </w:pPr>
      <w:r>
        <w:t>Clean URL Structure: Descriptive URLs (portraits.html, sports.html, etc.) are SEO-friendly.</w:t>
      </w:r>
    </w:p>
    <w:p>
      <w:pPr>
        <w:pStyle w:val="Heading2"/>
      </w:pPr>
      <w:r>
        <w:t>✗ Critical Issues to Fix</w:t>
      </w:r>
    </w:p>
    <w:p>
      <w:pPr>
        <w:pStyle w:val="Heading3"/>
      </w:pPr>
      <w:r>
        <w:t>1. Missing Schema Markup (HIGH PRIORITY)</w:t>
      </w:r>
    </w:p>
    <w:p>
      <w:r>
        <w:t>Impact: Low search visibility, no rich snippets, Google doesn't understand your business type</w:t>
      </w:r>
    </w:p>
    <w:p>
      <w:pPr>
        <w:pStyle w:val="ListBullet"/>
      </w:pPr>
      <w:r>
        <w:t>LocalBusiness schema (organization, location, contact)</w:t>
      </w:r>
    </w:p>
    <w:p>
      <w:pPr>
        <w:pStyle w:val="ListBullet"/>
      </w:pPr>
      <w:r>
        <w:t>CreativeWork schema for photo galleries</w:t>
      </w:r>
    </w:p>
    <w:p>
      <w:pPr>
        <w:pStyle w:val="ListBullet"/>
      </w:pPr>
      <w:r>
        <w:t>Review/AggregateRating schema for testimonials</w:t>
      </w:r>
    </w:p>
    <w:p>
      <w:pPr>
        <w:pStyle w:val="ListBullet"/>
      </w:pPr>
      <w:r>
        <w:t>Event schema for special photography sessions</w:t>
      </w:r>
    </w:p>
    <w:p>
      <w:pPr>
        <w:pStyle w:val="ListParagraph"/>
      </w:pPr>
      <w:r>
        <w:t>Action: Add JSON-LD structured data to your &lt;head&gt; section</w:t>
      </w:r>
    </w:p>
    <w:p>
      <w:pPr>
        <w:pStyle w:val="Heading3"/>
      </w:pPr>
      <w:r>
        <w:t>2. Missing Sitemap &amp; Robots.txt (HIGH PRIORITY)</w:t>
      </w:r>
    </w:p>
    <w:p>
      <w:r>
        <w:t>Impact: Google struggles to crawl all pages, takes longer to index</w:t>
      </w:r>
    </w:p>
    <w:p>
      <w:pPr>
        <w:pStyle w:val="ListBullet"/>
      </w:pPr>
      <w:r>
        <w:t>Create sitemap.xml with all pages and robots.txt with crawl rules</w:t>
      </w:r>
    </w:p>
    <w:p>
      <w:pPr>
        <w:pStyle w:val="ListParagraph"/>
      </w:pPr>
      <w:r>
        <w:t>Action: Submit sitemap to Google Search Console after creation</w:t>
      </w:r>
    </w:p>
    <w:p>
      <w:pPr>
        <w:pStyle w:val="Heading3"/>
      </w:pPr>
      <w:r>
        <w:t>3. Missing Open Graph &amp; Twitter Meta Tags (MEDIUM PRIORITY)</w:t>
      </w:r>
    </w:p>
    <w:p>
      <w:r>
        <w:t>Impact: Poor sharing on social media, no custom preview images</w:t>
      </w:r>
    </w:p>
    <w:p>
      <w:pPr>
        <w:pStyle w:val="ListBullet"/>
      </w:pPr>
      <w:r>
        <w:t>Add og:title, og:description, og:image, og:type to every page</w:t>
      </w:r>
    </w:p>
    <w:p>
      <w:pPr>
        <w:pStyle w:val="ListParagraph"/>
      </w:pPr>
      <w:r>
        <w:t>Action: Apply to all pages for consistent social sharing</w:t>
      </w:r>
    </w:p>
    <w:p>
      <w:pPr>
        <w:pStyle w:val="Heading3"/>
      </w:pPr>
      <w:r>
        <w:t>4. Limited Internal Linking Strategy (MEDIUM PRIORITY)</w:t>
      </w:r>
    </w:p>
    <w:p>
      <w:r>
        <w:t>Impact: Missed SEO value between related pages</w:t>
      </w:r>
    </w:p>
    <w:p>
      <w:pPr>
        <w:pStyle w:val="ListBullet"/>
      </w:pPr>
      <w:r>
        <w:t>Add contextual links between related portfolio categories</w:t>
      </w:r>
    </w:p>
    <w:p>
      <w:pPr>
        <w:pStyle w:val="ListBullet"/>
      </w:pPr>
      <w:r>
        <w:t>Create "Related Work" sections</w:t>
      </w:r>
    </w:p>
    <w:p>
      <w:pPr>
        <w:pStyle w:val="ListParagraph"/>
      </w:pPr>
      <w:r>
        <w:t>Action: Link portraits.html to about.html, connect similar categories</w:t>
      </w:r>
    </w:p>
    <w:p>
      <w:pPr>
        <w:pStyle w:val="Heading3"/>
      </w:pPr>
      <w:r>
        <w:t>5. Missing Canonical Tags (LOW PRIORITY)</w:t>
      </w:r>
    </w:p>
    <w:p>
      <w:r>
        <w:t>Impact: Potential duplicate content issues</w:t>
      </w:r>
    </w:p>
    <w:p>
      <w:pPr>
        <w:pStyle w:val="ListBullet"/>
      </w:pPr>
      <w:r>
        <w:t>Add &lt;link rel="canonical" href="https://jg-moments.com/page.html"&gt; to every page</w:t>
      </w:r>
    </w:p>
    <w:p>
      <w:pPr>
        <w:pStyle w:val="ListParagraph"/>
      </w:pPr>
      <w:r>
        <w:t>Action: Implement on all pages to signal the preferred version</w:t>
      </w:r>
    </w:p>
    <w:p>
      <w:r>
        <w:br w:type="page"/>
      </w:r>
    </w:p>
    <w:p>
      <w:pPr>
        <w:pStyle w:val="Heading2"/>
      </w:pPr>
      <w:r>
        <w:t>Keyword Strategy</w:t>
      </w:r>
    </w:p>
    <w:p>
      <w:pPr>
        <w:pStyle w:val="Heading3"/>
      </w:pPr>
      <w:r>
        <w:t>Target Keywords:</w:t>
      </w:r>
    </w:p>
    <w:p>
      <w:pPr>
        <w:pStyle w:val="ListBullet"/>
      </w:pPr>
      <w:r>
        <w:t>Houston photographer, Houston family portraits, Swim meet photography Houston, Event photographer Houston, Professional headshots Houston, Diwali photographer, Wedding photographer Houston, Corporate event photography</w:t>
      </w:r>
    </w:p>
    <w:p>
      <w:pPr>
        <w:pStyle w:val="Heading3"/>
      </w:pPr>
      <w:r>
        <w:t>Where to Use Them:</w:t>
      </w:r>
    </w:p>
    <w:p>
      <w:pPr>
        <w:pStyle w:val="ListBullet"/>
      </w:pPr>
      <w:r>
        <w:t>Page titles (add location keyword)</w:t>
      </w:r>
    </w:p>
    <w:p>
      <w:pPr>
        <w:pStyle w:val="ListBullet"/>
      </w:pPr>
      <w:r>
        <w:t>Meta descriptions</w:t>
      </w:r>
    </w:p>
    <w:p>
      <w:pPr>
        <w:pStyle w:val="ListBullet"/>
      </w:pPr>
      <w:r>
        <w:t>H1/H2 headings</w:t>
      </w:r>
    </w:p>
    <w:p>
      <w:pPr>
        <w:pStyle w:val="ListBullet"/>
      </w:pPr>
      <w:r>
        <w:t>First 100 words of content</w:t>
      </w:r>
    </w:p>
    <w:p>
      <w:pPr>
        <w:pStyle w:val="ListBullet"/>
      </w:pPr>
      <w:r>
        <w:t>Alt text on images</w:t>
      </w:r>
    </w:p>
    <w:p>
      <w:pPr>
        <w:pStyle w:val="ListBullet"/>
      </w:pPr>
      <w:r>
        <w:t>Internal anchor text</w:t>
      </w:r>
    </w:p>
    <w:p>
      <w:pPr>
        <w:pStyle w:val="Heading2"/>
      </w:pPr>
      <w:r>
        <w:t>Local SEO Priority Actions</w:t>
      </w:r>
    </w:p>
    <w:p>
      <w:pPr>
        <w:pStyle w:val="ListNumber"/>
      </w:pPr>
      <w:r>
        <w:t>Create Google Business Profile (if not already done)</w:t>
      </w:r>
    </w:p>
    <w:p>
      <w:pPr>
        <w:pStyle w:val="ListNumber"/>
      </w:pPr>
      <w:r>
        <w:t>Get listed on photography directories (The Knot, WeddingWire, GigSalad)</w:t>
      </w:r>
    </w:p>
    <w:p>
      <w:pPr>
        <w:pStyle w:val="ListNumber"/>
      </w:pPr>
      <w:r>
        <w:t>Encourage client reviews on Google (display 5-star testimonials)</w:t>
      </w:r>
    </w:p>
    <w:p>
      <w:pPr>
        <w:pStyle w:val="ListNumber"/>
      </w:pPr>
      <w:r>
        <w:t>Add city-specific landing pages if you serve multiple areas</w:t>
      </w:r>
    </w:p>
    <w:p>
      <w:pPr>
        <w:pStyle w:val="ListNumber"/>
      </w:pPr>
      <w:r>
        <w:t>Build local backlinks from Houston blogs, magazines, event sites</w:t>
      </w:r>
    </w:p>
    <w:p>
      <w:pPr>
        <w:pStyle w:val="Heading2"/>
      </w:pPr>
      <w:r>
        <w:t>Implementation Timeline</w:t>
      </w:r>
    </w:p>
    <w:tbl>
      <w:tblPr>
        <w:tblStyle w:val="LightGrid-Accent1"/>
        <w:tblW w:type="auto" w:w="0"/>
        <w:tblLook w:firstColumn="1" w:firstRow="1" w:lastColumn="0" w:lastRow="0" w:noHBand="0" w:noVBand="1" w:val="04A0"/>
      </w:tblPr>
      <w:tblGrid>
        <w:gridCol w:w="2880"/>
        <w:gridCol w:w="2880"/>
        <w:gridCol w:w="2880"/>
      </w:tblGrid>
      <w:tr>
        <w:tc>
          <w:tcPr>
            <w:tcW w:type="dxa" w:w="2880"/>
            <w:shd w:fill="2C3E50"/>
          </w:tcPr>
          <w:p>
            <w:r>
              <w:rPr>
                <w:b/>
                <w:color w:val="FFFFFF"/>
              </w:rPr>
              <w:t>Phase</w:t>
            </w:r>
          </w:p>
        </w:tc>
        <w:tc>
          <w:tcPr>
            <w:tcW w:type="dxa" w:w="2880"/>
            <w:shd w:fill="2C3E50"/>
          </w:tcPr>
          <w:p>
            <w:r>
              <w:rPr>
                <w:b/>
                <w:color w:val="FFFFFF"/>
              </w:rPr>
              <w:t>Tasks</w:t>
            </w:r>
          </w:p>
        </w:tc>
        <w:tc>
          <w:tcPr>
            <w:tcW w:type="dxa" w:w="2880"/>
            <w:shd w:fill="2C3E50"/>
          </w:tcPr>
          <w:p>
            <w:r>
              <w:rPr>
                <w:b/>
                <w:color w:val="FFFFFF"/>
              </w:rPr>
              <w:t>Timeline</w:t>
            </w:r>
          </w:p>
        </w:tc>
      </w:tr>
      <w:tr>
        <w:tc>
          <w:tcPr>
            <w:tcW w:type="dxa" w:w="2880"/>
          </w:tcPr>
          <w:p>
            <w:r>
              <w:t>Week 1</w:t>
            </w:r>
          </w:p>
        </w:tc>
        <w:tc>
          <w:tcPr>
            <w:tcW w:type="dxa" w:w="2880"/>
          </w:tcPr>
          <w:p>
            <w:r>
              <w:t>• Add schema markup</w:t>
              <w:br/>
              <w:t>• Create sitemap.xml</w:t>
              <w:br/>
              <w:t>• Setup Search Console</w:t>
            </w:r>
          </w:p>
        </w:tc>
        <w:tc>
          <w:tcPr>
            <w:tcW w:type="dxa" w:w="2880"/>
          </w:tcPr>
          <w:p>
            <w:r>
              <w:t>Immediate</w:t>
            </w:r>
          </w:p>
        </w:tc>
      </w:tr>
      <w:tr>
        <w:tc>
          <w:tcPr>
            <w:tcW w:type="dxa" w:w="2880"/>
          </w:tcPr>
          <w:p>
            <w:r>
              <w:t>Week 2-3</w:t>
            </w:r>
          </w:p>
        </w:tc>
        <w:tc>
          <w:tcPr>
            <w:tcW w:type="dxa" w:w="2880"/>
          </w:tcPr>
          <w:p>
            <w:r>
              <w:t>• Add OG tags</w:t>
              <w:br/>
              <w:t>• Improve alt text</w:t>
              <w:br/>
              <w:t>• Internal linking strategy</w:t>
            </w:r>
          </w:p>
        </w:tc>
        <w:tc>
          <w:tcPr>
            <w:tcW w:type="dxa" w:w="2880"/>
          </w:tcPr>
          <w:p>
            <w:r>
              <w:t>Short-term</w:t>
            </w:r>
          </w:p>
        </w:tc>
      </w:tr>
      <w:tr>
        <w:tc>
          <w:tcPr>
            <w:tcW w:type="dxa" w:w="2880"/>
          </w:tcPr>
          <w:p>
            <w:r>
              <w:t>Month 2+</w:t>
            </w:r>
          </w:p>
        </w:tc>
        <w:tc>
          <w:tcPr>
            <w:tcW w:type="dxa" w:w="2880"/>
          </w:tcPr>
          <w:p>
            <w:r>
              <w:t>• Local SEO (GMB, directories)</w:t>
              <w:br/>
              <w:t>• Content updates</w:t>
              <w:br/>
              <w:t>• Link building</w:t>
            </w:r>
          </w:p>
        </w:tc>
        <w:tc>
          <w:tcPr>
            <w:tcW w:type="dxa" w:w="2880"/>
          </w:tcPr>
          <w:p>
            <w:r>
              <w:t>Ongoing</w:t>
            </w:r>
          </w:p>
        </w:tc>
      </w:tr>
      <w:tr>
        <w:tc>
          <w:tcPr>
            <w:tcW w:type="dxa" w:w="2880"/>
          </w:tcPr>
          <w:p/>
        </w:tc>
        <w:tc>
          <w:tcPr>
            <w:tcW w:type="dxa" w:w="2880"/>
          </w:tcPr>
          <w:p/>
        </w:tc>
        <w:tc>
          <w:tcPr>
            <w:tcW w:type="dxa" w:w="2880"/>
          </w:tcPr>
          <w:p/>
        </w:tc>
      </w:tr>
    </w:tbl>
    <w:p>
      <w:pPr>
        <w:pStyle w:val="Heading2"/>
      </w:pPr>
      <w:r>
        <w:t>Conclusion</w:t>
      </w:r>
    </w:p>
    <w:p>
      <w:r>
        <w:t>Your website is beautifully designed with solid fundamentals. By implementing these SEO recommendations—especially schema markup and local SEO optimization—you can significantly increase visibility in search results and attract more clients. Focus on the high-priority items first (schema, sitemap, local presence), then tackle medium and low-priority improvements.</w:t>
      </w:r>
    </w:p>
    <w:p>
      <w:r>
        <w:t>Start with Week 1 tasks and track progress in Google Search Console. You should see improvements in 4-8 weeks.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C3E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i/>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